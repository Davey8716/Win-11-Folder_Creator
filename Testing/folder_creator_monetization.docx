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Folder Creator — Path to Monetization (Windows Desktop App)</w:t>
      </w:r>
    </w:p>
    <w:p/>
    <w:p>
      <w:r>
        <w:t>1. Product Positioning</w:t>
      </w:r>
    </w:p>
    <w:p>
      <w:r>
        <w:t>Core Value:</w:t>
      </w:r>
    </w:p>
    <w:p>
      <w:r>
        <w:t>- Instantly create structured folders + starter files</w:t>
      </w:r>
    </w:p>
    <w:p>
      <w:r>
        <w:t>- Remove repetitive setup work across any field</w:t>
      </w:r>
    </w:p>
    <w:p/>
    <w:p>
      <w:r>
        <w:t>Key Differentiators:</w:t>
      </w:r>
    </w:p>
    <w:p>
      <w:r>
        <w:t>- GUI (not CLI)</w:t>
      </w:r>
    </w:p>
    <w:p>
      <w:r>
        <w:t>- No login required</w:t>
      </w:r>
    </w:p>
    <w:p>
      <w:r>
        <w:t>- Works at OS level (Windows 11)</w:t>
      </w:r>
    </w:p>
    <w:p>
      <w:r>
        <w:t>- Cross-domain templates</w:t>
      </w:r>
    </w:p>
    <w:p/>
    <w:p>
      <w:r>
        <w:t>2. Build &amp; Packaging Pipeline</w:t>
      </w:r>
    </w:p>
    <w:p>
      <w:r>
        <w:t>Step 1 — Finalise App</w:t>
      </w:r>
    </w:p>
    <w:p>
      <w:r>
        <w:t>- Ensure all features stable</w:t>
      </w:r>
    </w:p>
    <w:p>
      <w:r>
        <w:t>- No crashes, clean UI</w:t>
      </w:r>
    </w:p>
    <w:p/>
    <w:p>
      <w:r>
        <w:t>Step 2 — Build EXE (PyInstaller)</w:t>
      </w:r>
    </w:p>
    <w:p>
      <w:r>
        <w:t>pyinstaller --onefile --windowed main.py --icon=app.ico</w:t>
      </w:r>
    </w:p>
    <w:p/>
    <w:p>
      <w:r>
        <w:t>Step 3 — File Handling</w:t>
      </w:r>
    </w:p>
    <w:p>
      <w:r>
        <w:t>- Create state file on first run</w:t>
      </w:r>
    </w:p>
    <w:p>
      <w:r>
        <w:t>- Copy templates if needed</w:t>
      </w:r>
    </w:p>
    <w:p/>
    <w:p>
      <w:r>
        <w:t>3. Installer / Uninstaller</w:t>
      </w:r>
    </w:p>
    <w:p>
      <w:r>
        <w:t>Tool: Inno Setup</w:t>
      </w:r>
    </w:p>
    <w:p/>
    <w:p>
      <w:r>
        <w:t>Installer:</w:t>
      </w:r>
    </w:p>
    <w:p>
      <w:r>
        <w:t>- Install to Program Files</w:t>
      </w:r>
    </w:p>
    <w:p>
      <w:r>
        <w:t>- Start Menu + optional Desktop shortcut</w:t>
      </w:r>
    </w:p>
    <w:p>
      <w:r>
        <w:t>- Include uninstaller</w:t>
      </w:r>
    </w:p>
    <w:p/>
    <w:p>
      <w:r>
        <w:t>Uninstaller:</w:t>
      </w:r>
    </w:p>
    <w:p>
      <w:r>
        <w:t>- Remove app files</w:t>
      </w:r>
    </w:p>
    <w:p>
      <w:r>
        <w:t>- Optionally keep user data</w:t>
      </w:r>
    </w:p>
    <w:p/>
    <w:p>
      <w:r>
        <w:t>4. Monetization Strategy</w:t>
      </w:r>
    </w:p>
    <w:p>
      <w:r>
        <w:t>- One-time payment (£5–£20)</w:t>
      </w:r>
    </w:p>
    <w:p/>
    <w:p>
      <w:r>
        <w:t>Future:</w:t>
      </w:r>
    </w:p>
    <w:p>
      <w:r>
        <w:t>- Template packs</w:t>
      </w:r>
    </w:p>
    <w:p/>
    <w:p>
      <w:r>
        <w:t>5. Selling Platforms</w:t>
      </w:r>
    </w:p>
    <w:p>
      <w:r>
        <w:t>Phase 1:</w:t>
      </w:r>
    </w:p>
    <w:p>
      <w:r>
        <w:t>- Gumroad</w:t>
      </w:r>
    </w:p>
    <w:p/>
    <w:p>
      <w:r>
        <w:t>Phase 2:</w:t>
      </w:r>
    </w:p>
    <w:p>
      <w:r>
        <w:t>- Stripe (own site)</w:t>
      </w:r>
    </w:p>
    <w:p/>
    <w:p>
      <w:r>
        <w:t>6. Marketing Strategy</w:t>
      </w:r>
    </w:p>
    <w:p>
      <w:r>
        <w:t>Primary:</w:t>
      </w:r>
    </w:p>
    <w:p>
      <w:r>
        <w:t>- TikTok</w:t>
      </w:r>
    </w:p>
    <w:p>
      <w:r>
        <w:t>- YouTube Shorts</w:t>
      </w:r>
    </w:p>
    <w:p/>
    <w:p>
      <w:r>
        <w:t>Content:</w:t>
      </w:r>
    </w:p>
    <w:p>
      <w:r>
        <w:t>- Problem → Action → Result</w:t>
      </w:r>
    </w:p>
    <w:p>
      <w:r>
        <w:t>- 5–15 sec videos</w:t>
      </w:r>
    </w:p>
    <w:p/>
    <w:p>
      <w:r>
        <w:t>Examples:</w:t>
      </w:r>
    </w:p>
    <w:p>
      <w:r>
        <w:t>- “POV: starting a project”</w:t>
      </w:r>
    </w:p>
    <w:p>
      <w:r>
        <w:t>- “Stop creating folders manually”</w:t>
      </w:r>
    </w:p>
    <w:p/>
    <w:p>
      <w:r>
        <w:t>Posting:</w:t>
      </w:r>
    </w:p>
    <w:p>
      <w:r>
        <w:t>- 1–2 per day</w:t>
      </w:r>
    </w:p>
    <w:p/>
    <w:p>
      <w:r>
        <w:t>7. Secondary Channels</w:t>
      </w:r>
    </w:p>
    <w:p>
      <w:r>
        <w:t>- Reddit (value-first posts)</w:t>
      </w:r>
    </w:p>
    <w:p>
      <w:r>
        <w:t>- YouTube long-form (optional)</w:t>
      </w:r>
    </w:p>
    <w:p/>
    <w:p>
      <w:r>
        <w:t>8. Key Success Factors</w:t>
      </w:r>
    </w:p>
    <w:p>
      <w:r>
        <w:t>- Strong templates</w:t>
      </w:r>
    </w:p>
    <w:p>
      <w:r>
        <w:t>- Instant value</w:t>
      </w:r>
    </w:p>
    <w:p>
      <w:r>
        <w:t>- Clean UI</w:t>
      </w:r>
    </w:p>
    <w:p/>
    <w:p>
      <w:r>
        <w:t>9. Growth Path</w:t>
      </w:r>
    </w:p>
    <w:p>
      <w:r>
        <w:t>Stage 1:</w:t>
      </w:r>
    </w:p>
    <w:p>
      <w:r>
        <w:t>- Launch on Gumroad</w:t>
      </w:r>
    </w:p>
    <w:p/>
    <w:p>
      <w:r>
        <w:t>Stage 2:</w:t>
      </w:r>
    </w:p>
    <w:p>
      <w:r>
        <w:t>- Expand templates</w:t>
      </w:r>
    </w:p>
    <w:p/>
    <w:p>
      <w:r>
        <w:t>Stage 3:</w:t>
      </w:r>
    </w:p>
    <w:p>
      <w:r>
        <w:t>- Move to Stripe</w:t>
      </w:r>
    </w:p>
    <w:p/>
    <w:p>
      <w:r>
        <w:t>Core Insight:</w:t>
      </w:r>
    </w:p>
    <w:p>
      <w:r>
        <w:t>You are selling instant setup, not folder creation.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